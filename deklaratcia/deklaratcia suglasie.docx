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B588" w14:textId="77777777" w:rsidR="00D63A24" w:rsidRDefault="009B2388">
      <w:pPr>
        <w:jc w:val="center"/>
      </w:pPr>
      <w:r>
        <w:rPr>
          <w:b/>
          <w:sz w:val="28"/>
        </w:rPr>
        <w:t>ДЕКЛАРАЦИЯ – СЪГЛАСИЕ</w:t>
      </w:r>
    </w:p>
    <w:p w14:paraId="681C0070" w14:textId="77777777" w:rsidR="00D63A24" w:rsidRDefault="009B2388">
      <w:pPr>
        <w:jc w:val="center"/>
      </w:pPr>
      <w:r>
        <w:rPr>
          <w:i/>
        </w:rPr>
        <w:t>(за доброволно предоставяне на лични данни)</w:t>
      </w:r>
    </w:p>
    <w:p w14:paraId="1549C752" w14:textId="77777777" w:rsidR="00D63A24" w:rsidRDefault="009B2388">
      <w:pPr>
        <w:jc w:val="center"/>
      </w:pPr>
      <w:r>
        <w:rPr>
          <w:i/>
        </w:rPr>
        <w:t>за участие в Програма за лоялност (отстъпки и ваучери) и получаване на имейл промоции</w:t>
      </w:r>
    </w:p>
    <w:p w14:paraId="4A704737" w14:textId="77777777" w:rsidR="00D63A24" w:rsidRDefault="009B2388">
      <w:pPr>
        <w:jc w:val="center"/>
      </w:pPr>
      <w:r>
        <w:rPr>
          <w:i/>
        </w:rPr>
        <w:t>VAIA Boutique • ВАЙА 02 ЕООД</w:t>
      </w:r>
    </w:p>
    <w:p w14:paraId="4F2BAB9C" w14:textId="671D89A0" w:rsidR="007F65E1" w:rsidRPr="007F65E1" w:rsidRDefault="007F65E1" w:rsidP="00952103">
      <w:pPr>
        <w:pStyle w:val="a9"/>
        <w:spacing w:line="360" w:lineRule="auto"/>
        <w:rPr>
          <w:rFonts w:asciiTheme="majorHAnsi" w:hAnsiTheme="majorHAnsi" w:cstheme="majorHAnsi"/>
        </w:rPr>
      </w:pPr>
      <w:proofErr w:type="spellStart"/>
      <w:r w:rsidRPr="007F65E1">
        <w:rPr>
          <w:rFonts w:asciiTheme="majorHAnsi" w:hAnsiTheme="majorHAnsi" w:cstheme="majorHAnsi"/>
        </w:rPr>
        <w:t>Днес</w:t>
      </w:r>
      <w:proofErr w:type="spellEnd"/>
      <w:r w:rsidRPr="007F65E1">
        <w:rPr>
          <w:rFonts w:asciiTheme="majorHAnsi" w:hAnsiTheme="majorHAnsi" w:cstheme="majorHAnsi"/>
        </w:rPr>
        <w:t>, ______________________</w:t>
      </w:r>
      <w:r w:rsidR="00952103">
        <w:rPr>
          <w:rFonts w:asciiTheme="majorHAnsi" w:hAnsiTheme="majorHAnsi" w:cstheme="majorHAnsi"/>
          <w:lang w:val="bg-BG"/>
        </w:rPr>
        <w:t>-</w:t>
      </w:r>
      <w:r w:rsidRPr="007F65E1">
        <w:rPr>
          <w:rFonts w:asciiTheme="majorHAnsi" w:hAnsiTheme="majorHAnsi" w:cstheme="majorHAnsi"/>
        </w:rPr>
        <w:t>г.</w:t>
      </w:r>
      <w:r w:rsidR="00A56304" w:rsidRPr="007F65E1">
        <w:rPr>
          <w:rFonts w:asciiTheme="majorHAnsi" w:hAnsiTheme="majorHAnsi" w:cstheme="majorHAnsi"/>
        </w:rPr>
        <w:t xml:space="preserve">, </w:t>
      </w:r>
      <w:r w:rsidR="00A56304">
        <w:rPr>
          <w:rFonts w:asciiTheme="majorHAnsi" w:hAnsiTheme="majorHAnsi" w:cstheme="majorHAnsi"/>
          <w:lang w:val="bg-BG"/>
        </w:rPr>
        <w:t>в</w:t>
      </w:r>
      <w:r w:rsidRPr="007F65E1">
        <w:rPr>
          <w:rFonts w:asciiTheme="majorHAnsi" w:hAnsiTheme="majorHAnsi" w:cstheme="majorHAnsi"/>
        </w:rPr>
        <w:t xml:space="preserve"> </w:t>
      </w:r>
      <w:proofErr w:type="spellStart"/>
      <w:r w:rsidRPr="007F65E1">
        <w:rPr>
          <w:rFonts w:asciiTheme="majorHAnsi" w:hAnsiTheme="majorHAnsi" w:cstheme="majorHAnsi"/>
        </w:rPr>
        <w:t>гр</w:t>
      </w:r>
      <w:proofErr w:type="spellEnd"/>
      <w:r w:rsidRPr="007F65E1">
        <w:rPr>
          <w:rFonts w:asciiTheme="majorHAnsi" w:hAnsiTheme="majorHAnsi" w:cstheme="majorHAnsi"/>
        </w:rPr>
        <w:t xml:space="preserve">. </w:t>
      </w:r>
      <w:r w:rsidR="00A56304">
        <w:rPr>
          <w:rFonts w:asciiTheme="majorHAnsi" w:hAnsiTheme="majorHAnsi" w:cstheme="majorHAnsi"/>
          <w:lang w:val="bg-BG"/>
        </w:rPr>
        <w:t>Видин</w:t>
      </w:r>
      <w:r w:rsidRPr="007F65E1">
        <w:rPr>
          <w:rFonts w:asciiTheme="majorHAnsi" w:hAnsiTheme="majorHAnsi" w:cstheme="majorHAnsi"/>
        </w:rPr>
        <w:t xml:space="preserve">, </w:t>
      </w:r>
      <w:proofErr w:type="spellStart"/>
      <w:r w:rsidRPr="007F65E1">
        <w:rPr>
          <w:rFonts w:asciiTheme="majorHAnsi" w:hAnsiTheme="majorHAnsi" w:cstheme="majorHAnsi"/>
        </w:rPr>
        <w:t>долуподписаният</w:t>
      </w:r>
      <w:proofErr w:type="spellEnd"/>
      <w:r w:rsidRPr="007F65E1">
        <w:rPr>
          <w:rFonts w:asciiTheme="majorHAnsi" w:hAnsiTheme="majorHAnsi" w:cstheme="majorHAnsi"/>
        </w:rPr>
        <w:t>/</w:t>
      </w:r>
      <w:proofErr w:type="spellStart"/>
      <w:r w:rsidRPr="007F65E1">
        <w:rPr>
          <w:rFonts w:asciiTheme="majorHAnsi" w:hAnsiTheme="majorHAnsi" w:cstheme="majorHAnsi"/>
        </w:rPr>
        <w:t>ата</w:t>
      </w:r>
      <w:proofErr w:type="spellEnd"/>
      <w:r w:rsidRPr="007F65E1">
        <w:rPr>
          <w:rFonts w:asciiTheme="majorHAnsi" w:hAnsiTheme="majorHAnsi" w:cstheme="majorHAnsi"/>
        </w:rPr>
        <w:t>:</w:t>
      </w:r>
    </w:p>
    <w:p w14:paraId="59634D85" w14:textId="3ED97721" w:rsidR="007F65E1" w:rsidRPr="00952103" w:rsidRDefault="007F65E1" w:rsidP="00952103">
      <w:pPr>
        <w:pStyle w:val="a9"/>
        <w:spacing w:line="360" w:lineRule="auto"/>
        <w:rPr>
          <w:rFonts w:asciiTheme="majorHAnsi" w:hAnsiTheme="majorHAnsi" w:cstheme="majorHAnsi"/>
          <w:lang w:val="bg-BG"/>
        </w:rPr>
      </w:pPr>
      <w:proofErr w:type="spellStart"/>
      <w:proofErr w:type="gramStart"/>
      <w:r w:rsidRPr="007F65E1">
        <w:rPr>
          <w:rFonts w:asciiTheme="majorHAnsi" w:hAnsiTheme="majorHAnsi" w:cstheme="majorHAnsi"/>
        </w:rPr>
        <w:t>Име</w:t>
      </w:r>
      <w:proofErr w:type="spellEnd"/>
      <w:r w:rsidRPr="007F65E1">
        <w:rPr>
          <w:rFonts w:asciiTheme="majorHAnsi" w:hAnsiTheme="majorHAnsi" w:cstheme="majorHAnsi"/>
        </w:rPr>
        <w:t xml:space="preserve"> и </w:t>
      </w:r>
      <w:proofErr w:type="spellStart"/>
      <w:r w:rsidRPr="007F65E1">
        <w:rPr>
          <w:rFonts w:asciiTheme="majorHAnsi" w:hAnsiTheme="majorHAnsi" w:cstheme="majorHAnsi"/>
        </w:rPr>
        <w:t>фамилия</w:t>
      </w:r>
      <w:proofErr w:type="spellEnd"/>
      <w:r w:rsidRPr="007F65E1">
        <w:rPr>
          <w:rFonts w:asciiTheme="majorHAnsi" w:hAnsiTheme="majorHAnsi" w:cstheme="majorHAnsi"/>
        </w:rPr>
        <w:t xml:space="preserve">: </w:t>
      </w:r>
      <w:proofErr w:type="gramEnd"/>
      <w:r w:rsidRPr="007F65E1">
        <w:rPr>
          <w:rFonts w:asciiTheme="majorHAnsi" w:hAnsiTheme="majorHAnsi" w:cstheme="majorHAnsi"/>
        </w:rPr>
        <w:t>____________________________________________________</w:t>
      </w:r>
      <w:r w:rsidR="00136BDC">
        <w:rPr>
          <w:rFonts w:asciiTheme="majorHAnsi" w:hAnsiTheme="majorHAnsi" w:cstheme="majorHAnsi"/>
        </w:rPr>
        <w:t>___________</w:t>
      </w:r>
      <w:r w:rsidR="00EF4330">
        <w:rPr>
          <w:rFonts w:asciiTheme="majorHAnsi" w:hAnsiTheme="majorHAnsi" w:cstheme="majorHAnsi"/>
        </w:rPr>
        <w:t>_</w:t>
      </w:r>
    </w:p>
    <w:p w14:paraId="51A1DCF4" w14:textId="665258B1" w:rsidR="007F65E1" w:rsidRPr="00136BDC" w:rsidRDefault="007F65E1" w:rsidP="00952103">
      <w:pPr>
        <w:pStyle w:val="a9"/>
        <w:spacing w:line="360" w:lineRule="auto"/>
        <w:rPr>
          <w:rFonts w:asciiTheme="majorHAnsi" w:hAnsiTheme="majorHAnsi" w:cstheme="majorHAnsi"/>
        </w:rPr>
      </w:pPr>
      <w:r w:rsidRPr="00952103">
        <w:rPr>
          <w:rFonts w:asciiTheme="majorHAnsi" w:hAnsiTheme="majorHAnsi" w:cstheme="majorHAnsi"/>
          <w:lang w:val="bg-BG"/>
        </w:rPr>
        <w:t>Телефон: _______________________________________________________________</w:t>
      </w:r>
      <w:r w:rsidR="00136BDC">
        <w:rPr>
          <w:rFonts w:asciiTheme="majorHAnsi" w:hAnsiTheme="majorHAnsi" w:cstheme="majorHAnsi"/>
        </w:rPr>
        <w:t>______</w:t>
      </w:r>
      <w:r w:rsidR="00EF4330">
        <w:rPr>
          <w:rFonts w:asciiTheme="majorHAnsi" w:hAnsiTheme="majorHAnsi" w:cstheme="majorHAnsi"/>
        </w:rPr>
        <w:t>_</w:t>
      </w:r>
    </w:p>
    <w:p w14:paraId="49A65D39" w14:textId="23B4B361" w:rsidR="007F65E1" w:rsidRPr="00EF4330" w:rsidRDefault="007F65E1" w:rsidP="00952103">
      <w:pPr>
        <w:pStyle w:val="a9"/>
        <w:spacing w:line="360" w:lineRule="auto"/>
        <w:rPr>
          <w:rFonts w:asciiTheme="majorHAnsi" w:hAnsiTheme="majorHAnsi" w:cstheme="majorHAnsi"/>
        </w:rPr>
      </w:pPr>
      <w:r w:rsidRPr="00952103">
        <w:rPr>
          <w:rFonts w:asciiTheme="majorHAnsi" w:hAnsiTheme="majorHAnsi" w:cstheme="majorHAnsi"/>
          <w:lang w:val="bg-BG"/>
        </w:rPr>
        <w:t>Имейл: ______________________________________________________________________</w:t>
      </w:r>
      <w:r w:rsidR="00EF4330">
        <w:rPr>
          <w:rFonts w:asciiTheme="majorHAnsi" w:hAnsiTheme="majorHAnsi" w:cstheme="majorHAnsi"/>
        </w:rPr>
        <w:t>__</w:t>
      </w:r>
    </w:p>
    <w:p w14:paraId="0E5332B8" w14:textId="57723837" w:rsidR="007F65E1" w:rsidRPr="00952103" w:rsidRDefault="007F65E1" w:rsidP="00952103">
      <w:pPr>
        <w:pStyle w:val="a9"/>
        <w:spacing w:line="360" w:lineRule="auto"/>
        <w:rPr>
          <w:rFonts w:asciiTheme="majorHAnsi" w:hAnsiTheme="majorHAnsi" w:cstheme="majorHAnsi"/>
        </w:rPr>
      </w:pPr>
      <w:r w:rsidRPr="00952103">
        <w:rPr>
          <w:rFonts w:asciiTheme="majorHAnsi" w:hAnsiTheme="majorHAnsi" w:cstheme="majorHAnsi"/>
          <w:lang w:val="bg-BG"/>
        </w:rPr>
        <w:t>Адрес (по желание): ______________________________________________________</w:t>
      </w:r>
      <w:r w:rsidR="00952103" w:rsidRPr="00952103">
        <w:rPr>
          <w:rFonts w:asciiTheme="majorHAnsi" w:hAnsiTheme="majorHAnsi" w:cstheme="majorHAnsi"/>
          <w:lang w:val="bg-BG"/>
        </w:rPr>
        <w:t>___</w:t>
      </w:r>
      <w:r w:rsidR="00952103">
        <w:rPr>
          <w:rFonts w:asciiTheme="majorHAnsi" w:hAnsiTheme="majorHAnsi" w:cstheme="majorHAnsi"/>
        </w:rPr>
        <w:t>__</w:t>
      </w:r>
      <w:r w:rsidR="00EF4330">
        <w:rPr>
          <w:rFonts w:asciiTheme="majorHAnsi" w:hAnsiTheme="majorHAnsi" w:cstheme="majorHAnsi"/>
        </w:rPr>
        <w:t>_</w:t>
      </w:r>
    </w:p>
    <w:p w14:paraId="28CD7C9C" w14:textId="0E6C12F4" w:rsidR="007F65E1" w:rsidRPr="00EB2996" w:rsidRDefault="007F65E1" w:rsidP="00952103">
      <w:pPr>
        <w:pStyle w:val="a9"/>
        <w:spacing w:line="360" w:lineRule="auto"/>
        <w:rPr>
          <w:rFonts w:asciiTheme="majorHAnsi" w:hAnsiTheme="majorHAnsi" w:cstheme="majorHAnsi"/>
        </w:rPr>
      </w:pPr>
      <w:r w:rsidRPr="00952103">
        <w:rPr>
          <w:rFonts w:asciiTheme="majorHAnsi" w:hAnsiTheme="majorHAnsi" w:cstheme="majorHAnsi"/>
          <w:lang w:val="bg-BG"/>
        </w:rPr>
        <w:t>№ клиентска карта / баркод (</w:t>
      </w:r>
      <w:r w:rsidRPr="007F65E1">
        <w:rPr>
          <w:rFonts w:asciiTheme="majorHAnsi" w:hAnsiTheme="majorHAnsi" w:cstheme="majorHAnsi"/>
        </w:rPr>
        <w:t>ID</w:t>
      </w:r>
      <w:r w:rsidRPr="00952103">
        <w:rPr>
          <w:rFonts w:asciiTheme="majorHAnsi" w:hAnsiTheme="majorHAnsi" w:cstheme="majorHAnsi"/>
          <w:lang w:val="bg-BG"/>
        </w:rPr>
        <w:t>): ________________________________________________</w:t>
      </w:r>
      <w:r w:rsidR="00EB2996">
        <w:rPr>
          <w:rFonts w:asciiTheme="majorHAnsi" w:hAnsiTheme="majorHAnsi" w:cstheme="majorHAnsi"/>
        </w:rPr>
        <w:t>__</w:t>
      </w:r>
    </w:p>
    <w:p w14:paraId="720BF10E" w14:textId="77777777" w:rsidR="007F65E1" w:rsidRPr="00952103" w:rsidRDefault="007F65E1" w:rsidP="00BB44FF">
      <w:pPr>
        <w:pStyle w:val="a9"/>
        <w:spacing w:line="276" w:lineRule="auto"/>
        <w:rPr>
          <w:rFonts w:asciiTheme="majorHAnsi" w:hAnsiTheme="majorHAnsi" w:cstheme="majorHAnsi"/>
          <w:sz w:val="24"/>
          <w:szCs w:val="24"/>
          <w:lang w:val="bg-BG"/>
        </w:rPr>
      </w:pPr>
    </w:p>
    <w:p w14:paraId="14B36218" w14:textId="5C98EEBF" w:rsidR="00D63A24" w:rsidRPr="00952103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bg-BG"/>
        </w:rPr>
      </w:pPr>
      <w:r w:rsidRPr="00952103">
        <w:rPr>
          <w:rFonts w:asciiTheme="majorHAnsi" w:hAnsiTheme="majorHAnsi" w:cstheme="majorHAnsi"/>
          <w:b/>
          <w:bCs/>
          <w:sz w:val="24"/>
          <w:szCs w:val="24"/>
          <w:lang w:val="bg-BG"/>
        </w:rPr>
        <w:t>1. Администратор на лични данни</w:t>
      </w:r>
    </w:p>
    <w:p w14:paraId="40C6E30C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proofErr w:type="spellStart"/>
      <w:r w:rsidRPr="00BB44FF">
        <w:rPr>
          <w:rFonts w:asciiTheme="majorHAnsi" w:hAnsiTheme="majorHAnsi" w:cstheme="majorHAnsi"/>
        </w:rPr>
        <w:t>Администратор</w:t>
      </w:r>
      <w:proofErr w:type="spellEnd"/>
      <w:r w:rsidRPr="00BB44FF">
        <w:rPr>
          <w:rFonts w:asciiTheme="majorHAnsi" w:hAnsiTheme="majorHAnsi" w:cstheme="majorHAnsi"/>
        </w:rPr>
        <w:t>: ВАЙА 02 ЕООД, ЕИК/ПИК: 208346789</w:t>
      </w:r>
    </w:p>
    <w:p w14:paraId="29012345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proofErr w:type="gramStart"/>
      <w:r w:rsidRPr="00BB44FF">
        <w:rPr>
          <w:rFonts w:asciiTheme="majorHAnsi" w:hAnsiTheme="majorHAnsi" w:cstheme="majorHAnsi"/>
        </w:rPr>
        <w:t>Адрес: гр. Видин, ж.к. ГЕОРГИ БЕНКОВСКИ, бл</w:t>
      </w:r>
      <w:proofErr w:type="gramEnd"/>
      <w:r w:rsidRPr="00BB44FF">
        <w:rPr>
          <w:rFonts w:asciiTheme="majorHAnsi" w:hAnsiTheme="majorHAnsi" w:cstheme="majorHAnsi"/>
        </w:rPr>
        <w:t>. 6, вх. А, ет. 1, ап. 1</w:t>
      </w:r>
    </w:p>
    <w:p w14:paraId="0697A210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proofErr w:type="spellStart"/>
      <w:r w:rsidRPr="00BB44FF">
        <w:rPr>
          <w:rFonts w:asciiTheme="majorHAnsi" w:hAnsiTheme="majorHAnsi" w:cstheme="majorHAnsi"/>
        </w:rPr>
        <w:t>Управител</w:t>
      </w:r>
      <w:proofErr w:type="spellEnd"/>
      <w:r w:rsidRPr="00BB44FF">
        <w:rPr>
          <w:rFonts w:asciiTheme="majorHAnsi" w:hAnsiTheme="majorHAnsi" w:cstheme="majorHAnsi"/>
        </w:rPr>
        <w:t xml:space="preserve">: </w:t>
      </w:r>
      <w:proofErr w:type="spellStart"/>
      <w:r w:rsidRPr="00BB44FF">
        <w:rPr>
          <w:rFonts w:asciiTheme="majorHAnsi" w:hAnsiTheme="majorHAnsi" w:cstheme="majorHAnsi"/>
        </w:rPr>
        <w:t>Милена</w:t>
      </w:r>
      <w:proofErr w:type="spellEnd"/>
      <w:r w:rsidRPr="00BB44FF">
        <w:rPr>
          <w:rFonts w:asciiTheme="majorHAnsi" w:hAnsiTheme="majorHAnsi" w:cstheme="majorHAnsi"/>
        </w:rPr>
        <w:t xml:space="preserve"> </w:t>
      </w:r>
      <w:proofErr w:type="spellStart"/>
      <w:r w:rsidRPr="00BB44FF">
        <w:rPr>
          <w:rFonts w:asciiTheme="majorHAnsi" w:hAnsiTheme="majorHAnsi" w:cstheme="majorHAnsi"/>
        </w:rPr>
        <w:t>Дизелова</w:t>
      </w:r>
      <w:proofErr w:type="spellEnd"/>
      <w:r w:rsidRPr="00BB44FF">
        <w:rPr>
          <w:rFonts w:asciiTheme="majorHAnsi" w:hAnsiTheme="majorHAnsi" w:cstheme="majorHAnsi"/>
        </w:rPr>
        <w:t xml:space="preserve"> </w:t>
      </w:r>
      <w:proofErr w:type="spellStart"/>
      <w:r w:rsidRPr="00BB44FF">
        <w:rPr>
          <w:rFonts w:asciiTheme="majorHAnsi" w:hAnsiTheme="majorHAnsi" w:cstheme="majorHAnsi"/>
        </w:rPr>
        <w:t>Гаврилова</w:t>
      </w:r>
      <w:proofErr w:type="spellEnd"/>
    </w:p>
    <w:p w14:paraId="02310606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Имейл за контакт относно лични данни: vaia02.vd@gmail.com</w:t>
      </w:r>
    </w:p>
    <w:p w14:paraId="2DC0CF3A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 xml:space="preserve">Система за администриране: CRM „VAIA </w:t>
      </w:r>
      <w:proofErr w:type="gramStart"/>
      <w:r w:rsidRPr="00BB44FF">
        <w:rPr>
          <w:rFonts w:asciiTheme="majorHAnsi" w:hAnsiTheme="majorHAnsi" w:cstheme="majorHAnsi"/>
        </w:rPr>
        <w:t>Core“ (</w:t>
      </w:r>
      <w:proofErr w:type="gramEnd"/>
      <w:r w:rsidRPr="00BB44FF">
        <w:rPr>
          <w:rFonts w:asciiTheme="majorHAnsi" w:hAnsiTheme="majorHAnsi" w:cstheme="majorHAnsi"/>
        </w:rPr>
        <w:t xml:space="preserve">под софтуерния бранд „VAIA </w:t>
      </w:r>
      <w:proofErr w:type="gramStart"/>
      <w:r w:rsidRPr="00BB44FF">
        <w:rPr>
          <w:rFonts w:asciiTheme="majorHAnsi" w:hAnsiTheme="majorHAnsi" w:cstheme="majorHAnsi"/>
        </w:rPr>
        <w:t>Aurea“</w:t>
      </w:r>
      <w:proofErr w:type="gramEnd"/>
      <w:r w:rsidRPr="00BB44FF">
        <w:rPr>
          <w:rFonts w:asciiTheme="majorHAnsi" w:hAnsiTheme="majorHAnsi" w:cstheme="majorHAnsi"/>
        </w:rPr>
        <w:t>).</w:t>
      </w:r>
    </w:p>
    <w:p w14:paraId="58DA9CA4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2. Предмет на съгласието и доброволност</w:t>
      </w:r>
    </w:p>
    <w:p w14:paraId="55B835BD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Декларирам, че предоставям доброволно личните си данни за целите на участие в Програмата за лоялност (отстъпки и ваучери).</w:t>
      </w:r>
    </w:p>
    <w:p w14:paraId="16F27EA9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Знам, че мога да откажа да предоставя данните си, но тогава участието и предоставянето на отстъпки/ваучери може да не е възможно.</w:t>
      </w:r>
    </w:p>
    <w:p w14:paraId="6FF1DB8E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3. Данни, които предоставям</w:t>
      </w:r>
    </w:p>
    <w:p w14:paraId="2C80BF56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По избор/според необходимото за програмата:</w:t>
      </w:r>
    </w:p>
    <w:p w14:paraId="62391DAF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Име и фамилия</w:t>
      </w:r>
    </w:p>
    <w:p w14:paraId="44349B70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Имейл адрес</w:t>
      </w:r>
    </w:p>
    <w:p w14:paraId="313C01DD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Телефон (ако желая да го предоставя)</w:t>
      </w:r>
    </w:p>
    <w:p w14:paraId="66203D85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№ клиентска карта/баркод (идентификатор) и данни за ваучери/отстъпки (история в рамките на програмата)</w:t>
      </w:r>
    </w:p>
    <w:p w14:paraId="7DE50708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Адрес – само ако бъде предоставен доброволно и/или е необходим за доставка (ако е приложимо)</w:t>
      </w:r>
    </w:p>
    <w:p w14:paraId="564BB770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4. Цели на обработването</w:t>
      </w:r>
    </w:p>
    <w:p w14:paraId="31C93581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Регистрация/идентификация чрез клиентска карта (баркод/ID).</w:t>
      </w:r>
    </w:p>
    <w:p w14:paraId="0F166C55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Предоставяне на отстъпки и управление на ваучери по правилата на програмата.</w:t>
      </w:r>
    </w:p>
    <w:p w14:paraId="6A46C3E1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Комуникация по програмата и съдействие при въпроси/рекламации.</w:t>
      </w:r>
    </w:p>
    <w:p w14:paraId="37D5881F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lastRenderedPageBreak/>
        <w:t>Предотвратяване на злоупотреби и защита на легитимни интереси (сигурност).</w:t>
      </w:r>
    </w:p>
    <w:p w14:paraId="15D3F0FF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5. Правно основание</w:t>
      </w:r>
    </w:p>
    <w:p w14:paraId="7ED1110B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Чл. 6(1)(b) GDPR – изпълнение на условията на програмата (услугата).</w:t>
      </w:r>
    </w:p>
    <w:p w14:paraId="3587CBDB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Чл. 6(1)(f) GDPR – легитимен интерес (сигурност/анти-злоупотреби/защита на претенции).</w:t>
      </w:r>
    </w:p>
    <w:p w14:paraId="35A469F3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За имейл промоции:</w:t>
      </w:r>
    </w:p>
    <w:p w14:paraId="7F815D80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Чл. 6(1)(a) GDPR – изрично съгласие (маркетинг).</w:t>
      </w:r>
    </w:p>
    <w:p w14:paraId="20ECE99E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6. Получатели / обработващи (processors)</w:t>
      </w:r>
    </w:p>
    <w:p w14:paraId="3BCB1E74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За обработване и съхранение на данните използваме следните доставчици:</w:t>
      </w:r>
    </w:p>
    <w:p w14:paraId="7A5C09A0" w14:textId="62B70B25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 xml:space="preserve">Инфраструктура/хостинг на CRM: </w:t>
      </w:r>
      <w:proofErr w:type="spellStart"/>
      <w:r w:rsidRPr="00BB44FF">
        <w:rPr>
          <w:rFonts w:asciiTheme="majorHAnsi" w:hAnsiTheme="majorHAnsi" w:cstheme="majorHAnsi"/>
        </w:rPr>
        <w:t>Supabase</w:t>
      </w:r>
      <w:proofErr w:type="spellEnd"/>
      <w:r w:rsidRPr="00BB44FF">
        <w:rPr>
          <w:rFonts w:asciiTheme="majorHAnsi" w:hAnsiTheme="majorHAnsi" w:cstheme="majorHAnsi"/>
        </w:rPr>
        <w:t xml:space="preserve"> (DB/Auth/Storage), </w:t>
      </w:r>
      <w:proofErr w:type="spellStart"/>
      <w:r w:rsidRPr="00BB44FF">
        <w:rPr>
          <w:rFonts w:asciiTheme="majorHAnsi" w:hAnsiTheme="majorHAnsi" w:cstheme="majorHAnsi"/>
        </w:rPr>
        <w:t>регион</w:t>
      </w:r>
      <w:proofErr w:type="spellEnd"/>
      <w:r w:rsidRPr="00BB44FF">
        <w:rPr>
          <w:rFonts w:asciiTheme="majorHAnsi" w:hAnsiTheme="majorHAnsi" w:cstheme="majorHAnsi"/>
        </w:rPr>
        <w:t>:</w:t>
      </w:r>
      <w:r w:rsidR="00A017C7">
        <w:rPr>
          <w:rFonts w:asciiTheme="majorHAnsi" w:hAnsiTheme="majorHAnsi" w:cstheme="majorHAnsi"/>
        </w:rPr>
        <w:t xml:space="preserve"> </w:t>
      </w:r>
      <w:proofErr w:type="spellStart"/>
      <w:r w:rsidRPr="00BB44FF">
        <w:rPr>
          <w:rFonts w:asciiTheme="majorHAnsi" w:hAnsiTheme="majorHAnsi" w:cstheme="majorHAnsi"/>
        </w:rPr>
        <w:t>Европейски</w:t>
      </w:r>
      <w:proofErr w:type="spellEnd"/>
      <w:r w:rsidRPr="00BB44FF">
        <w:rPr>
          <w:rFonts w:asciiTheme="majorHAnsi" w:hAnsiTheme="majorHAnsi" w:cstheme="majorHAnsi"/>
        </w:rPr>
        <w:t xml:space="preserve"> </w:t>
      </w:r>
      <w:proofErr w:type="spellStart"/>
      <w:r w:rsidRPr="00BB44FF">
        <w:rPr>
          <w:rFonts w:asciiTheme="majorHAnsi" w:hAnsiTheme="majorHAnsi" w:cstheme="majorHAnsi"/>
        </w:rPr>
        <w:t>съюз</w:t>
      </w:r>
      <w:proofErr w:type="spellEnd"/>
      <w:r w:rsidRPr="00BB44FF">
        <w:rPr>
          <w:rFonts w:asciiTheme="majorHAnsi" w:hAnsiTheme="majorHAnsi" w:cstheme="majorHAnsi"/>
        </w:rPr>
        <w:t xml:space="preserve"> (EU).</w:t>
      </w:r>
    </w:p>
    <w:p w14:paraId="37EA35E3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Имейл услуга за изпращане на промоции: Gmail (изпращач: vaia02.vd@gmail.com).</w:t>
      </w:r>
    </w:p>
    <w:p w14:paraId="2F221B8F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Други получатели: само при необходимост и законово основание (напр. компетентни органи при законово изискване).</w:t>
      </w:r>
    </w:p>
    <w:p w14:paraId="4A880B79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7. Срок на съхранение</w:t>
      </w:r>
    </w:p>
    <w:p w14:paraId="602D0895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Данни за лоялната програма: за периода на участие и до 36 месеца след последната активност, освен ако закон изисква по-дълъг срок.</w:t>
      </w:r>
    </w:p>
    <w:p w14:paraId="3AAF1DFC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Маркетинг по имейл: до оттегляне на съгласието (отписване).</w:t>
      </w:r>
    </w:p>
    <w:p w14:paraId="6B1E2EED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8. Съгласие за получаване на промоционални имейли (по избор)</w:t>
      </w:r>
    </w:p>
    <w:p w14:paraId="7FFB26E4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Отбележете само ако желаете да получавате промоционални имейли:</w:t>
      </w:r>
    </w:p>
    <w:p w14:paraId="610FEF23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="Segoe UI Symbol" w:hAnsi="Segoe UI Symbol" w:cs="Segoe UI Symbol"/>
        </w:rPr>
        <w:t>☐</w:t>
      </w:r>
      <w:r w:rsidRPr="00BB44FF">
        <w:rPr>
          <w:rFonts w:asciiTheme="majorHAnsi" w:hAnsiTheme="majorHAnsi" w:cstheme="majorHAnsi"/>
        </w:rPr>
        <w:t xml:space="preserve"> ДА, желая да получавам промоционални имейли от VAIA Boutique (ВАЙА 02 ЕООД) на посочения от мен имейл адрес.</w:t>
      </w:r>
    </w:p>
    <w:p w14:paraId="3B560ABA" w14:textId="1601C192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 xml:space="preserve">Отписване/оттегляне: по всяко време чрез имейл до vaia02.vd@gmail.com с </w:t>
      </w:r>
      <w:proofErr w:type="spellStart"/>
      <w:r w:rsidRPr="00BB44FF">
        <w:rPr>
          <w:rFonts w:asciiTheme="majorHAnsi" w:hAnsiTheme="majorHAnsi" w:cstheme="majorHAnsi"/>
        </w:rPr>
        <w:t>тема</w:t>
      </w:r>
      <w:proofErr w:type="spellEnd"/>
      <w:r w:rsidRPr="00BB44FF">
        <w:rPr>
          <w:rFonts w:asciiTheme="majorHAnsi" w:hAnsiTheme="majorHAnsi" w:cstheme="majorHAnsi"/>
        </w:rPr>
        <w:t xml:space="preserve"> „</w:t>
      </w:r>
      <w:proofErr w:type="spellStart"/>
      <w:proofErr w:type="gramStart"/>
      <w:r w:rsidR="004C5AAA" w:rsidRPr="00BB44FF">
        <w:rPr>
          <w:rFonts w:asciiTheme="majorHAnsi" w:hAnsiTheme="majorHAnsi" w:cstheme="majorHAnsi"/>
        </w:rPr>
        <w:t>ОТПИСВАНЕ“</w:t>
      </w:r>
      <w:proofErr w:type="gramEnd"/>
      <w:r w:rsidR="004C5AAA" w:rsidRPr="00BB44FF">
        <w:rPr>
          <w:rFonts w:asciiTheme="majorHAnsi" w:hAnsiTheme="majorHAnsi" w:cstheme="majorHAnsi"/>
        </w:rPr>
        <w:t>или</w:t>
      </w:r>
      <w:proofErr w:type="spellEnd"/>
      <w:r w:rsidRPr="00BB44FF">
        <w:rPr>
          <w:rFonts w:asciiTheme="majorHAnsi" w:hAnsiTheme="majorHAnsi" w:cstheme="majorHAnsi"/>
        </w:rPr>
        <w:t xml:space="preserve"> </w:t>
      </w:r>
      <w:proofErr w:type="spellStart"/>
      <w:r w:rsidRPr="00BB44FF">
        <w:rPr>
          <w:rFonts w:asciiTheme="majorHAnsi" w:hAnsiTheme="majorHAnsi" w:cstheme="majorHAnsi"/>
        </w:rPr>
        <w:t>чрез</w:t>
      </w:r>
      <w:proofErr w:type="spellEnd"/>
      <w:r w:rsidRPr="00BB44FF">
        <w:rPr>
          <w:rFonts w:asciiTheme="majorHAnsi" w:hAnsiTheme="majorHAnsi" w:cstheme="majorHAnsi"/>
        </w:rPr>
        <w:t xml:space="preserve"> отговор на имейл с </w:t>
      </w:r>
      <w:proofErr w:type="spellStart"/>
      <w:r w:rsidRPr="00BB44FF">
        <w:rPr>
          <w:rFonts w:asciiTheme="majorHAnsi" w:hAnsiTheme="majorHAnsi" w:cstheme="majorHAnsi"/>
        </w:rPr>
        <w:t>текст</w:t>
      </w:r>
      <w:proofErr w:type="spellEnd"/>
      <w:r w:rsidRPr="00BB44FF">
        <w:rPr>
          <w:rFonts w:asciiTheme="majorHAnsi" w:hAnsiTheme="majorHAnsi" w:cstheme="majorHAnsi"/>
        </w:rPr>
        <w:t xml:space="preserve"> „</w:t>
      </w:r>
      <w:r w:rsidR="004C5AAA" w:rsidRPr="00BB44FF">
        <w:rPr>
          <w:rFonts w:asciiTheme="majorHAnsi" w:hAnsiTheme="majorHAnsi" w:cstheme="majorHAnsi"/>
        </w:rPr>
        <w:t>ОТПИСВАНЕ “(</w:t>
      </w:r>
      <w:proofErr w:type="spellStart"/>
      <w:r w:rsidRPr="00BB44FF">
        <w:rPr>
          <w:rFonts w:asciiTheme="majorHAnsi" w:hAnsiTheme="majorHAnsi" w:cstheme="majorHAnsi"/>
        </w:rPr>
        <w:t>ако</w:t>
      </w:r>
      <w:proofErr w:type="spellEnd"/>
      <w:r w:rsidRPr="00BB44FF">
        <w:rPr>
          <w:rFonts w:asciiTheme="majorHAnsi" w:hAnsiTheme="majorHAnsi" w:cstheme="majorHAnsi"/>
        </w:rPr>
        <w:t xml:space="preserve"> е </w:t>
      </w:r>
      <w:proofErr w:type="spellStart"/>
      <w:r w:rsidRPr="00BB44FF">
        <w:rPr>
          <w:rFonts w:asciiTheme="majorHAnsi" w:hAnsiTheme="majorHAnsi" w:cstheme="majorHAnsi"/>
        </w:rPr>
        <w:t>възможно</w:t>
      </w:r>
      <w:proofErr w:type="spellEnd"/>
      <w:r w:rsidRPr="00BB44FF">
        <w:rPr>
          <w:rFonts w:asciiTheme="majorHAnsi" w:hAnsiTheme="majorHAnsi" w:cstheme="majorHAnsi"/>
        </w:rPr>
        <w:t>). Отписването се обработва незабавно, но не по-късно от 48 часа.</w:t>
      </w:r>
    </w:p>
    <w:p w14:paraId="6EE64275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9. Права на субекта на данни</w:t>
      </w:r>
    </w:p>
    <w:p w14:paraId="129067E3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Запознат/а съм, че имам права на достъп, корекция, изтриване (когато е приложимо), ограничаване, възражение и преносимост.</w:t>
      </w:r>
    </w:p>
    <w:p w14:paraId="48EE19CD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Имам право на жалба до Комисията за защита на личните данни (КЗЛД).</w:t>
      </w:r>
    </w:p>
    <w:p w14:paraId="716098FF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B44FF">
        <w:rPr>
          <w:rFonts w:asciiTheme="majorHAnsi" w:hAnsiTheme="majorHAnsi" w:cstheme="majorHAnsi"/>
          <w:b/>
          <w:bCs/>
          <w:sz w:val="24"/>
          <w:szCs w:val="24"/>
        </w:rPr>
        <w:t>10. Декларация</w:t>
      </w:r>
    </w:p>
    <w:p w14:paraId="21DA7270" w14:textId="77777777" w:rsidR="00D63A24" w:rsidRPr="00BB44FF" w:rsidRDefault="009B2388" w:rsidP="00BD2A14">
      <w:pPr>
        <w:pStyle w:val="a9"/>
        <w:spacing w:line="276" w:lineRule="auto"/>
        <w:jc w:val="both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Декларирам, че съм запознат/а с горното и давам настоящото съгласие доброволно.</w:t>
      </w:r>
    </w:p>
    <w:p w14:paraId="5464F9A5" w14:textId="77777777" w:rsidR="00D63A24" w:rsidRPr="00BB44FF" w:rsidRDefault="00D63A24" w:rsidP="00BB44FF">
      <w:pPr>
        <w:pStyle w:val="a9"/>
        <w:spacing w:line="276" w:lineRule="auto"/>
        <w:rPr>
          <w:rFonts w:asciiTheme="majorHAnsi" w:hAnsiTheme="majorHAnsi" w:cstheme="majorHAnsi"/>
        </w:rPr>
      </w:pPr>
    </w:p>
    <w:p w14:paraId="40CA094E" w14:textId="77777777" w:rsidR="00D63A24" w:rsidRPr="00BB44FF" w:rsidRDefault="009B2388" w:rsidP="00136BDC">
      <w:pPr>
        <w:pStyle w:val="a9"/>
        <w:spacing w:line="480" w:lineRule="auto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Име и фамилия: ________________________________</w:t>
      </w:r>
    </w:p>
    <w:p w14:paraId="21D3D16D" w14:textId="77777777" w:rsidR="00D63A24" w:rsidRPr="00BB44FF" w:rsidRDefault="009B2388" w:rsidP="00136BDC">
      <w:pPr>
        <w:pStyle w:val="a9"/>
        <w:spacing w:line="480" w:lineRule="auto"/>
        <w:rPr>
          <w:rFonts w:asciiTheme="majorHAnsi" w:hAnsiTheme="majorHAnsi" w:cstheme="majorHAnsi"/>
        </w:rPr>
      </w:pPr>
      <w:r w:rsidRPr="00BB44FF">
        <w:rPr>
          <w:rFonts w:asciiTheme="majorHAnsi" w:hAnsiTheme="majorHAnsi" w:cstheme="majorHAnsi"/>
        </w:rPr>
        <w:t>Подпис: _____________________    Дата: ______________</w:t>
      </w:r>
    </w:p>
    <w:p w14:paraId="5615FF24" w14:textId="77777777" w:rsidR="00D63A24" w:rsidRPr="00BB44FF" w:rsidRDefault="00D63A24" w:rsidP="00BB44FF">
      <w:pPr>
        <w:pStyle w:val="a9"/>
        <w:rPr>
          <w:rFonts w:asciiTheme="majorHAnsi" w:hAnsiTheme="majorHAnsi" w:cstheme="majorHAnsi"/>
        </w:rPr>
      </w:pPr>
    </w:p>
    <w:p w14:paraId="24E9D8ED" w14:textId="2CB7ECA9" w:rsidR="00D63A24" w:rsidRPr="00BB44FF" w:rsidRDefault="00D63A24" w:rsidP="00BB44FF">
      <w:pPr>
        <w:pStyle w:val="a9"/>
        <w:rPr>
          <w:rFonts w:asciiTheme="majorHAnsi" w:hAnsiTheme="majorHAnsi" w:cstheme="majorHAnsi"/>
        </w:rPr>
      </w:pPr>
    </w:p>
    <w:sectPr w:rsidR="00D63A24" w:rsidRPr="00BB4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287" w:usb1="000000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715533">
    <w:abstractNumId w:val="8"/>
  </w:num>
  <w:num w:numId="2" w16cid:durableId="783185051">
    <w:abstractNumId w:val="6"/>
  </w:num>
  <w:num w:numId="3" w16cid:durableId="1838765419">
    <w:abstractNumId w:val="5"/>
  </w:num>
  <w:num w:numId="4" w16cid:durableId="481967107">
    <w:abstractNumId w:val="4"/>
  </w:num>
  <w:num w:numId="5" w16cid:durableId="2145148991">
    <w:abstractNumId w:val="7"/>
  </w:num>
  <w:num w:numId="6" w16cid:durableId="295112109">
    <w:abstractNumId w:val="3"/>
  </w:num>
  <w:num w:numId="7" w16cid:durableId="489060943">
    <w:abstractNumId w:val="2"/>
  </w:num>
  <w:num w:numId="8" w16cid:durableId="1830902756">
    <w:abstractNumId w:val="1"/>
  </w:num>
  <w:num w:numId="9" w16cid:durableId="11296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7E"/>
    <w:rsid w:val="00136BDC"/>
    <w:rsid w:val="0015074B"/>
    <w:rsid w:val="0029639D"/>
    <w:rsid w:val="00326F90"/>
    <w:rsid w:val="0044499B"/>
    <w:rsid w:val="004C5AAA"/>
    <w:rsid w:val="0063605A"/>
    <w:rsid w:val="007F65E1"/>
    <w:rsid w:val="008B5B69"/>
    <w:rsid w:val="00952103"/>
    <w:rsid w:val="009B2388"/>
    <w:rsid w:val="00A017C7"/>
    <w:rsid w:val="00A56304"/>
    <w:rsid w:val="00AA1D8D"/>
    <w:rsid w:val="00B47730"/>
    <w:rsid w:val="00BB44FF"/>
    <w:rsid w:val="00BD2A14"/>
    <w:rsid w:val="00CB0664"/>
    <w:rsid w:val="00D63A24"/>
    <w:rsid w:val="00EB2996"/>
    <w:rsid w:val="00EF4330"/>
    <w:rsid w:val="00FC693F"/>
    <w:rsid w:val="00FF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6C15AB1-82FA-441A-959C-28E8CA6C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501</Words>
  <Characters>3119</Characters>
  <Application>Microsoft Office Word</Application>
  <DocSecurity>0</DocSecurity>
  <Lines>84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 Гаврилов</cp:lastModifiedBy>
  <cp:revision>15</cp:revision>
  <dcterms:created xsi:type="dcterms:W3CDTF">2013-12-23T23:15:00Z</dcterms:created>
  <dcterms:modified xsi:type="dcterms:W3CDTF">2026-02-17T13:46:00Z</dcterms:modified>
  <cp:category/>
</cp:coreProperties>
</file>